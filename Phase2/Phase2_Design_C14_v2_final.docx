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82DCF" w14:textId="77777777" w:rsidR="00130B17" w:rsidRDefault="00000000">
      <w:pPr>
        <w:jc w:val="center"/>
      </w:pPr>
      <w:r>
        <w:rPr>
          <w:b/>
        </w:rPr>
        <w:t>23CSE111 OBJECT ORIENTED PROGRAMMING</w:t>
      </w:r>
    </w:p>
    <w:p w14:paraId="5BD23231" w14:textId="77777777" w:rsidR="00130B17" w:rsidRDefault="00000000">
      <w:pPr>
        <w:jc w:val="center"/>
      </w:pPr>
      <w:r>
        <w:rPr>
          <w:b/>
        </w:rPr>
        <w:t>S2 B.Tech CSE</w:t>
      </w:r>
    </w:p>
    <w:p w14:paraId="29DC7365" w14:textId="77777777" w:rsidR="00130B17" w:rsidRDefault="00000000">
      <w:pPr>
        <w:jc w:val="center"/>
      </w:pPr>
      <w:r>
        <w:rPr>
          <w:b/>
        </w:rPr>
        <w:t>Department of Computer Science and Engineering</w:t>
      </w:r>
    </w:p>
    <w:p w14:paraId="0943AB42" w14:textId="77777777" w:rsidR="00130B17" w:rsidRDefault="00000000">
      <w:pPr>
        <w:jc w:val="center"/>
      </w:pPr>
      <w:r>
        <w:rPr>
          <w:b/>
        </w:rPr>
        <w:t>Amrita School of Computing, Amritapuri Campus</w:t>
      </w:r>
    </w:p>
    <w:p w14:paraId="040DB3FC" w14:textId="77777777" w:rsidR="00130B17" w:rsidRDefault="00130B17">
      <w:pPr>
        <w:jc w:val="center"/>
      </w:pPr>
    </w:p>
    <w:p w14:paraId="1CBE7615" w14:textId="77777777" w:rsidR="00130B17" w:rsidRDefault="00000000">
      <w:pPr>
        <w:jc w:val="center"/>
      </w:pPr>
      <w:r>
        <w:rPr>
          <w:b/>
          <w:sz w:val="28"/>
        </w:rPr>
        <w:t>CASE STUDY</w:t>
      </w:r>
    </w:p>
    <w:p w14:paraId="51C4CB8F" w14:textId="77777777" w:rsidR="00130B17" w:rsidRDefault="00000000">
      <w:pPr>
        <w:jc w:val="center"/>
      </w:pPr>
      <w:r>
        <w:rPr>
          <w:b/>
          <w:sz w:val="28"/>
        </w:rPr>
        <w:t>PHASE – 2 (Design)</w:t>
      </w:r>
    </w:p>
    <w:p w14:paraId="01B32C3A" w14:textId="77777777" w:rsidR="00130B17" w:rsidRDefault="00000000">
      <w:r>
        <w:rPr>
          <w:b/>
        </w:rPr>
        <w:t>Group No: C-14</w:t>
      </w:r>
    </w:p>
    <w:p w14:paraId="51B46E7B" w14:textId="77777777" w:rsidR="00130B17" w:rsidRDefault="00000000">
      <w:r>
        <w:rPr>
          <w:b/>
        </w:rPr>
        <w:t>Team Members:</w:t>
      </w:r>
    </w:p>
    <w:tbl>
      <w:tblPr>
        <w:tblStyle w:val="TableGrid"/>
        <w:tblW w:w="0" w:type="auto"/>
        <w:tblLook w:val="04A0" w:firstRow="1" w:lastRow="0" w:firstColumn="1" w:lastColumn="0" w:noHBand="0" w:noVBand="1"/>
      </w:tblPr>
      <w:tblGrid>
        <w:gridCol w:w="4316"/>
        <w:gridCol w:w="4314"/>
      </w:tblGrid>
      <w:tr w:rsidR="00130B17" w14:paraId="66693C58" w14:textId="77777777">
        <w:tc>
          <w:tcPr>
            <w:tcW w:w="4320" w:type="dxa"/>
          </w:tcPr>
          <w:p w14:paraId="11FF547B" w14:textId="77777777" w:rsidR="00130B17" w:rsidRDefault="00000000">
            <w:r>
              <w:rPr>
                <w:b/>
              </w:rPr>
              <w:t>Roll No</w:t>
            </w:r>
          </w:p>
        </w:tc>
        <w:tc>
          <w:tcPr>
            <w:tcW w:w="4320" w:type="dxa"/>
          </w:tcPr>
          <w:p w14:paraId="0B58BD77" w14:textId="77777777" w:rsidR="00130B17" w:rsidRDefault="00000000">
            <w:r>
              <w:rPr>
                <w:b/>
              </w:rPr>
              <w:t>Student Name</w:t>
            </w:r>
          </w:p>
        </w:tc>
      </w:tr>
      <w:tr w:rsidR="00130B17" w14:paraId="4D941901" w14:textId="77777777">
        <w:tc>
          <w:tcPr>
            <w:tcW w:w="4320" w:type="dxa"/>
          </w:tcPr>
          <w:p w14:paraId="6E3CEC0F" w14:textId="77777777" w:rsidR="00130B17" w:rsidRDefault="00000000">
            <w:r>
              <w:t>AM.SC.U4CSE25254</w:t>
            </w:r>
          </w:p>
        </w:tc>
        <w:tc>
          <w:tcPr>
            <w:tcW w:w="4320" w:type="dxa"/>
          </w:tcPr>
          <w:p w14:paraId="3238F176" w14:textId="77777777" w:rsidR="00130B17" w:rsidRDefault="00000000">
            <w:r>
              <w:t>Tejas Shrivastava</w:t>
            </w:r>
          </w:p>
        </w:tc>
      </w:tr>
      <w:tr w:rsidR="00130B17" w14:paraId="7C53D90E" w14:textId="77777777">
        <w:tc>
          <w:tcPr>
            <w:tcW w:w="4320" w:type="dxa"/>
          </w:tcPr>
          <w:p w14:paraId="45900CBC" w14:textId="77777777" w:rsidR="00130B17" w:rsidRDefault="00000000">
            <w:r>
              <w:t>AM.SC.U4CSE25256</w:t>
            </w:r>
          </w:p>
        </w:tc>
        <w:tc>
          <w:tcPr>
            <w:tcW w:w="4320" w:type="dxa"/>
          </w:tcPr>
          <w:p w14:paraId="42456C2D" w14:textId="77777777" w:rsidR="00130B17" w:rsidRDefault="00000000">
            <w:r>
              <w:t>Varun Nagnath Lokare</w:t>
            </w:r>
          </w:p>
        </w:tc>
      </w:tr>
      <w:tr w:rsidR="00130B17" w14:paraId="3B891D97" w14:textId="77777777">
        <w:tc>
          <w:tcPr>
            <w:tcW w:w="4320" w:type="dxa"/>
          </w:tcPr>
          <w:p w14:paraId="37BADEB4" w14:textId="77777777" w:rsidR="00130B17" w:rsidRDefault="00000000">
            <w:r>
              <w:t>AM.SC.U4CSE25207</w:t>
            </w:r>
          </w:p>
        </w:tc>
        <w:tc>
          <w:tcPr>
            <w:tcW w:w="4320" w:type="dxa"/>
          </w:tcPr>
          <w:p w14:paraId="16FE7988" w14:textId="77777777" w:rsidR="00130B17" w:rsidRDefault="00000000">
            <w:r>
              <w:t>Ayush Kushwaha</w:t>
            </w:r>
          </w:p>
        </w:tc>
      </w:tr>
      <w:tr w:rsidR="00130B17" w14:paraId="303F6258" w14:textId="77777777">
        <w:tc>
          <w:tcPr>
            <w:tcW w:w="4320" w:type="dxa"/>
          </w:tcPr>
          <w:p w14:paraId="1640F2C3" w14:textId="77777777" w:rsidR="00130B17" w:rsidRDefault="00000000">
            <w:r>
              <w:t>AM.SC.U4CSE25237</w:t>
            </w:r>
          </w:p>
        </w:tc>
        <w:tc>
          <w:tcPr>
            <w:tcW w:w="4320" w:type="dxa"/>
          </w:tcPr>
          <w:p w14:paraId="54ADF290" w14:textId="5D5C64C0" w:rsidR="00130B17" w:rsidRDefault="00000000">
            <w:r>
              <w:t>Nayantheerth Akhil</w:t>
            </w:r>
          </w:p>
        </w:tc>
      </w:tr>
      <w:tr w:rsidR="00130B17" w14:paraId="00F807F1" w14:textId="77777777">
        <w:tc>
          <w:tcPr>
            <w:tcW w:w="4320" w:type="dxa"/>
          </w:tcPr>
          <w:p w14:paraId="0AAC9041" w14:textId="4A53D398" w:rsidR="00130B17" w:rsidRDefault="00000000">
            <w:r>
              <w:t>AM.SC.U4CSE25234</w:t>
            </w:r>
          </w:p>
        </w:tc>
        <w:tc>
          <w:tcPr>
            <w:tcW w:w="4320" w:type="dxa"/>
          </w:tcPr>
          <w:p w14:paraId="1926CFA1" w14:textId="77777777" w:rsidR="00130B17" w:rsidRDefault="00000000">
            <w:r>
              <w:t>Manjunadha Reddy</w:t>
            </w:r>
          </w:p>
        </w:tc>
      </w:tr>
    </w:tbl>
    <w:p w14:paraId="465561B9" w14:textId="77777777" w:rsidR="00130B17" w:rsidRDefault="00130B17"/>
    <w:p w14:paraId="5492C063" w14:textId="77777777" w:rsidR="00130B17" w:rsidRDefault="00000000">
      <w:r>
        <w:rPr>
          <w:b/>
        </w:rPr>
        <w:t xml:space="preserve">Problem Title: </w:t>
      </w:r>
      <w:r>
        <w:t>Inventory Management System for Retail Stores</w:t>
      </w:r>
    </w:p>
    <w:p w14:paraId="1CEB7487" w14:textId="77777777" w:rsidR="00130B17" w:rsidRDefault="00000000">
      <w:r>
        <w:rPr>
          <w:b/>
        </w:rPr>
        <w:t xml:space="preserve">Problem Description: </w:t>
      </w:r>
      <w:r>
        <w:t>To solve this, an Inventory Management System will be developed using Java. The system will allow users to add, update, delete, and search products, while keeping track of product ID, name, price, and quantity in stock. It will also automatically update stock after sales and alert the user when stock levels are low.</w:t>
      </w:r>
    </w:p>
    <w:p w14:paraId="0FE21B5D" w14:textId="77777777" w:rsidR="00130B17" w:rsidRDefault="00000000">
      <w:r>
        <w:br w:type="page"/>
      </w:r>
    </w:p>
    <w:p w14:paraId="70407ABA" w14:textId="77777777" w:rsidR="00130B17" w:rsidRDefault="00000000">
      <w:pPr>
        <w:pStyle w:val="Heading1"/>
      </w:pPr>
      <w:r>
        <w:lastRenderedPageBreak/>
        <w:t>STRUCTURAL DESIGN</w:t>
      </w:r>
    </w:p>
    <w:p w14:paraId="48DB7833" w14:textId="684AFBA1" w:rsidR="00130B17" w:rsidRDefault="00000000">
      <w:r>
        <w:rPr>
          <w:b/>
        </w:rPr>
        <w:t>Class diagram (draw class diagram that shows different classes and their relationships. Use UML notations)</w:t>
      </w:r>
    </w:p>
    <w:tbl>
      <w:tblPr>
        <w:tblStyle w:val="TableGrid"/>
        <w:tblW w:w="0" w:type="auto"/>
        <w:jc w:val="center"/>
        <w:tblLook w:val="04A0" w:firstRow="1" w:lastRow="0" w:firstColumn="1" w:lastColumn="0" w:noHBand="0" w:noVBand="1"/>
      </w:tblPr>
      <w:tblGrid>
        <w:gridCol w:w="8630"/>
      </w:tblGrid>
      <w:tr w:rsidR="00130B17" w14:paraId="4012E6DB" w14:textId="77777777">
        <w:trPr>
          <w:jc w:val="center"/>
        </w:trPr>
        <w:tc>
          <w:tcPr>
            <w:tcW w:w="8640" w:type="dxa"/>
          </w:tcPr>
          <w:p w14:paraId="269F15C5" w14:textId="77777777" w:rsidR="00130B17" w:rsidRDefault="00000000">
            <w:pPr>
              <w:jc w:val="center"/>
            </w:pPr>
            <w:r>
              <w:rPr>
                <w:b/>
              </w:rPr>
              <w:t>Product Class</w:t>
            </w:r>
          </w:p>
        </w:tc>
      </w:tr>
      <w:tr w:rsidR="00130B17" w14:paraId="1DD999D1" w14:textId="77777777">
        <w:trPr>
          <w:jc w:val="center"/>
        </w:trPr>
        <w:tc>
          <w:tcPr>
            <w:tcW w:w="8640" w:type="dxa"/>
          </w:tcPr>
          <w:p w14:paraId="302F338E" w14:textId="77777777" w:rsidR="00130B17" w:rsidRDefault="00000000">
            <w:r>
              <w:t>- id: int</w:t>
              <w:br/>
              <w:t>- name: String</w:t>
              <w:br/>
              <w:t>- price: double</w:t>
              <w:br/>
              <w:t>- quantity: int</w:t>
            </w:r>
          </w:p>
        </w:tc>
      </w:tr>
      <w:tr w:rsidR="00130B17" w14:paraId="41C29AC7" w14:textId="77777777">
        <w:trPr>
          <w:jc w:val="center"/>
        </w:trPr>
        <w:tc>
          <w:tcPr>
            <w:tcW w:w="8640" w:type="dxa"/>
          </w:tcPr>
          <w:p w14:paraId="3FEEA87D" w14:textId="77777777" w:rsidR="00130B17" w:rsidRDefault="00000000">
            <w:r>
              <w:t>+ Product()</w:t>
              <w:br/>
              <w:t>+ Product(id: int, name: String, price: double, qty: int)</w:t>
              <w:br/>
              <w:t>+ displayProduct(): void</w:t>
              <w:br/>
              <w:t>+ display(): void</w:t>
              <w:br/>
              <w:t>+ getters / setters</w:t>
            </w:r>
          </w:p>
        </w:tc>
      </w:tr>
    </w:tbl>
    <w:p w14:paraId="61B89630" w14:textId="77777777" w:rsidR="00130B17" w:rsidRDefault="00130B17"/>
    <w:tbl>
      <w:tblPr>
        <w:tblStyle w:val="TableGrid"/>
        <w:tblW w:w="0" w:type="auto"/>
        <w:jc w:val="center"/>
        <w:tblLook w:val="04A0" w:firstRow="1" w:lastRow="0" w:firstColumn="1" w:lastColumn="0" w:noHBand="0" w:noVBand="1"/>
      </w:tblPr>
      <w:tblGrid>
        <w:gridCol w:w="8630"/>
      </w:tblGrid>
      <w:tr w:rsidR="00130B17" w14:paraId="58BDF728" w14:textId="77777777">
        <w:trPr>
          <w:jc w:val="center"/>
        </w:trPr>
        <w:tc>
          <w:tcPr>
            <w:tcW w:w="8640" w:type="dxa"/>
          </w:tcPr>
          <w:p w14:paraId="01669DBC" w14:textId="77777777" w:rsidR="00130B17" w:rsidRDefault="00000000">
            <w:pPr>
              <w:jc w:val="center"/>
            </w:pPr>
            <w:r>
              <w:rPr>
                <w:b/>
              </w:rPr>
              <w:t>Supplier Class</w:t>
            </w:r>
          </w:p>
        </w:tc>
      </w:tr>
      <w:tr w:rsidR="00130B17" w14:paraId="7653F4CE" w14:textId="77777777">
        <w:trPr>
          <w:jc w:val="center"/>
        </w:trPr>
        <w:tc>
          <w:tcPr>
            <w:tcW w:w="8640" w:type="dxa"/>
          </w:tcPr>
          <w:p w14:paraId="0ABFACC7" w14:textId="77777777" w:rsidR="00130B17" w:rsidRDefault="00000000">
            <w:r>
              <w:t>- supplierId: int</w:t>
              <w:br/>
              <w:t>- supplierName: String</w:t>
            </w:r>
          </w:p>
        </w:tc>
      </w:tr>
      <w:tr w:rsidR="00130B17" w14:paraId="687DD28A" w14:textId="77777777">
        <w:trPr>
          <w:jc w:val="center"/>
        </w:trPr>
        <w:tc>
          <w:tcPr>
            <w:tcW w:w="8640" w:type="dxa"/>
          </w:tcPr>
          <w:p w14:paraId="0DE36A9D" w14:textId="77777777" w:rsidR="00130B17" w:rsidRDefault="00000000">
            <w:r>
              <w:t>+ Supplier()</w:t>
              <w:br/>
              <w:t>+ Supplier(supplierId: int, supplierName: String)</w:t>
              <w:br/>
              <w:t>+ displaySupplier(): void</w:t>
              <w:br/>
              <w:t>+ display(): void</w:t>
            </w:r>
          </w:p>
        </w:tc>
      </w:tr>
    </w:tbl>
    <w:p w14:paraId="3E02D93E" w14:textId="77777777" w:rsidR="00130B17" w:rsidRDefault="00130B17"/>
    <w:tbl>
      <w:tblPr>
        <w:tblStyle w:val="TableGrid"/>
        <w:tblW w:w="0" w:type="auto"/>
        <w:jc w:val="center"/>
        <w:tblLook w:val="04A0" w:firstRow="1" w:lastRow="0" w:firstColumn="1" w:lastColumn="0" w:noHBand="0" w:noVBand="1"/>
      </w:tblPr>
      <w:tblGrid>
        <w:gridCol w:w="8630"/>
      </w:tblGrid>
      <w:tr w:rsidR="00130B17" w14:paraId="69855DC5" w14:textId="77777777">
        <w:trPr>
          <w:jc w:val="center"/>
        </w:trPr>
        <w:tc>
          <w:tcPr>
            <w:tcW w:w="8640" w:type="dxa"/>
          </w:tcPr>
          <w:p w14:paraId="0E54E296" w14:textId="77777777" w:rsidR="00130B17" w:rsidRDefault="00000000">
            <w:pPr>
              <w:jc w:val="center"/>
            </w:pPr>
            <w:r>
              <w:rPr>
                <w:b/>
              </w:rPr>
              <w:t>Inventory Class</w:t>
            </w:r>
          </w:p>
        </w:tc>
      </w:tr>
      <w:tr w:rsidR="00130B17" w14:paraId="79AE84C6" w14:textId="77777777">
        <w:trPr>
          <w:jc w:val="center"/>
        </w:trPr>
        <w:tc>
          <w:tcPr>
            <w:tcW w:w="8640" w:type="dxa"/>
          </w:tcPr>
          <w:p w14:paraId="3C6B4122" w14:textId="77777777" w:rsidR="00130B17" w:rsidRDefault="00000000">
            <w:r>
              <w:t>- productList: ArrayList&lt;Product&gt;</w:t>
            </w:r>
          </w:p>
        </w:tc>
      </w:tr>
      <w:tr w:rsidR="00130B17" w14:paraId="29EDA89F" w14:textId="77777777">
        <w:trPr>
          <w:jc w:val="center"/>
        </w:trPr>
        <w:tc>
          <w:tcPr>
            <w:tcW w:w="8640" w:type="dxa"/>
          </w:tcPr>
          <w:p w14:paraId="37288E73" w14:textId="77777777" w:rsidR="00130B17" w:rsidRDefault="00000000">
            <w:r>
              <w:t>+ addProduct(): void</w:t>
              <w:br/>
              <w:t>+ displayInventory(): void</w:t>
              <w:br/>
              <w:t>+ sellProduct(): void</w:t>
              <w:br/>
              <w:t>+ restockProduct(): void</w:t>
              <w:br/>
              <w:t>+ searchProduct(): void</w:t>
              <w:br/>
              <w:t>+ deleteProduct(): void</w:t>
              <w:br/>
              <w:t>+ updateProduct(): void</w:t>
            </w:r>
          </w:p>
        </w:tc>
      </w:tr>
    </w:tbl>
    <w:p w14:paraId="1D6AA33F" w14:textId="77777777" w:rsidR="00130B17" w:rsidRDefault="00130B17"/>
    <w:tbl>
      <w:tblPr>
        <w:tblStyle w:val="TableGrid"/>
        <w:tblW w:w="0" w:type="auto"/>
        <w:jc w:val="center"/>
        <w:tblLook w:val="04A0" w:firstRow="1" w:lastRow="0" w:firstColumn="1" w:lastColumn="0" w:noHBand="0" w:noVBand="1"/>
      </w:tblPr>
      <w:tblGrid>
        <w:gridCol w:w="8630"/>
      </w:tblGrid>
      <w:tr w:rsidR="00130B17" w14:paraId="2D327D94" w14:textId="77777777">
        <w:trPr>
          <w:jc w:val="center"/>
        </w:trPr>
        <w:tc>
          <w:tcPr>
            <w:tcW w:w="8640" w:type="dxa"/>
          </w:tcPr>
          <w:p w14:paraId="1F05664E" w14:textId="77777777" w:rsidR="00130B17" w:rsidRDefault="00000000">
            <w:pPr>
              <w:jc w:val="center"/>
            </w:pPr>
            <w:r>
              <w:rPr>
                <w:b/>
              </w:rPr>
              <w:t>Main Class</w:t>
            </w:r>
          </w:p>
        </w:tc>
      </w:tr>
      <w:tr w:rsidR="00130B17" w14:paraId="2BD56A06" w14:textId="77777777">
        <w:trPr>
          <w:jc w:val="center"/>
        </w:trPr>
        <w:tc>
          <w:tcPr>
            <w:tcW w:w="8640" w:type="dxa"/>
          </w:tcPr>
          <w:p w14:paraId="050855EF" w14:textId="77777777" w:rsidR="00130B17" w:rsidRDefault="00000000">
            <w:r>
              <w:t>None</w:t>
            </w:r>
          </w:p>
        </w:tc>
      </w:tr>
      <w:tr w:rsidR="00130B17" w14:paraId="04F1FE72" w14:textId="77777777">
        <w:trPr>
          <w:jc w:val="center"/>
        </w:trPr>
        <w:tc>
          <w:tcPr>
            <w:tcW w:w="8640" w:type="dxa"/>
          </w:tcPr>
          <w:p w14:paraId="3551247F" w14:textId="77777777" w:rsidR="00130B17" w:rsidRDefault="00000000">
            <w:r>
              <w:t>+ main(args: String[]): void</w:t>
            </w:r>
          </w:p>
        </w:tc>
      </w:tr>
    </w:tbl>
    <w:p w14:paraId="52BB1AE1" w14:textId="77777777" w:rsidR="00130B17" w:rsidRDefault="00130B17"/>
    <w:p w14:paraId="6F02FDCE" w14:textId="77777777" w:rsidR="00130B17" w:rsidRDefault="00000000">
      <w:r>
        <w:rPr>
          <w:b/>
        </w:rPr>
        <w:t>Relationships for Diagram:</w:t>
      </w:r>
    </w:p>
    <w:p w14:paraId="60CFC065" w14:textId="77777777" w:rsidR="00130B17" w:rsidRDefault="00000000">
      <w:pPr>
        <w:pStyle w:val="ListBullet"/>
      </w:pPr>
      <w:r>
        <w:t>Inventory to Product: Composition/Aggregation (1-to-many) because the inventory manages products and stores their details.</w:t>
      </w:r>
    </w:p>
    <w:p w14:paraId="1D14C693" w14:textId="77777777" w:rsidR="00130B17" w:rsidRDefault="00000000">
      <w:pPr>
        <w:pStyle w:val="ListBullet"/>
      </w:pPr>
      <w:r>
        <w:t>Supplier to Inventory: Association, as the supplier stores supplier information for the inventory.</w:t>
      </w:r>
    </w:p>
    <w:p w14:paraId="4112ADC0" w14:textId="77777777" w:rsidR="00130B17" w:rsidRDefault="00000000">
      <w:pPr>
        <w:pStyle w:val="ListBullet"/>
      </w:pPr>
      <w:r>
        <w:t>Main to Inventory: Dependency, as Main depends on Inventory to run and demonstrate the program.</w:t>
      </w:r>
    </w:p>
    <w:p w14:paraId="4112ADC1" w14:textId="77777777" w:rsidR="00130B17" w:rsidRDefault="00000000">
      <w:pPr>
        <w:pStyle w:val="ListBullet"/>
      </w:pPr>
      <w:r>
        <w:t>Product and Supplier extend InventoryEntity: Inheritance, both classes override the display() method.</w:t>
      </w:r>
    </w:p>
    <w:p w14:paraId="4112ADC2" w14:textId="77777777" w:rsidR="00130B17" w:rsidRDefault="00000000">
      <w:pPr>
        <w:pStyle w:val="ListBullet"/>
      </w:pPr>
      <w:r>
        <w:t>Product implements Alertable: used for low stock checking and alerts.</w:t>
      </w:r>
    </w:p>
    <w:p w14:paraId="04A06902" w14:textId="77777777" w:rsidR="00130B17" w:rsidRDefault="00000000">
      <w:pPr>
        <w:jc w:val="center"/>
      </w:pPr>
      <w:r>
        <w:rPr>
          <w:noProof/>
        </w:rPr>
        <w:lastRenderedPageBreak/>
        <w:drawing>
          <wp:inline distT="0" distB="0" distL="0" distR="0" wp14:anchorId="62F247A7" wp14:editId="03B3C6EF">
            <wp:extent cx="5486400" cy="68546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
                    <a:stretch>
                      <a:fillRect/>
                    </a:stretch>
                  </pic:blipFill>
                  <pic:spPr>
                    <a:xfrm>
                      <a:off x="0" y="0"/>
                      <a:ext cx="5486400" cy="6854613"/>
                    </a:xfrm>
                    <a:prstGeom prst="rect">
                      <a:avLst/>
                    </a:prstGeom>
                  </pic:spPr>
                </pic:pic>
              </a:graphicData>
            </a:graphic>
          </wp:inline>
        </w:drawing>
      </w:r>
    </w:p>
    <w:p w14:paraId="18E9256E" w14:textId="77777777" w:rsidR="00130B17" w:rsidRDefault="00130B17"/>
    <w:p w14:paraId="434DAD2D" w14:textId="77777777" w:rsidR="00130B17" w:rsidRDefault="00000000">
      <w:r>
        <w:br w:type="page"/>
      </w:r>
    </w:p>
    <w:p w14:paraId="15F96460" w14:textId="77777777" w:rsidR="00130B17" w:rsidRDefault="00000000">
      <w:pPr>
        <w:pStyle w:val="Heading1"/>
      </w:pPr>
      <w:r>
        <w:lastRenderedPageBreak/>
        <w:t>BEHAVIOURAL DESIGN</w:t>
      </w:r>
    </w:p>
    <w:p w14:paraId="1B8C863A" w14:textId="77777777" w:rsidR="00130B17" w:rsidRDefault="00000000">
      <w:pPr>
        <w:pStyle w:val="Heading2"/>
      </w:pPr>
      <w:r>
        <w:t>Use-case diagram</w:t>
      </w:r>
    </w:p>
    <w:p w14:paraId="79062041" w14:textId="77777777" w:rsidR="00130B17" w:rsidRDefault="00000000">
      <w:r>
        <w:rPr>
          <w:b/>
        </w:rPr>
        <w:t>List of actors:</w:t>
      </w:r>
    </w:p>
    <w:p w14:paraId="7B105EDC" w14:textId="77777777" w:rsidR="00130B17" w:rsidRDefault="00000000">
      <w:pPr>
        <w:pStyle w:val="ListBullet"/>
      </w:pPr>
      <w:r>
        <w:t>1. Store Admin / Manager</w:t>
      </w:r>
    </w:p>
    <w:p w14:paraId="3E142ADD" w14:textId="77777777" w:rsidR="00130B17" w:rsidRDefault="00000000">
      <w:pPr>
        <w:pStyle w:val="ListBullet"/>
      </w:pPr>
      <w:r>
        <w:t>2. Cashier / Staff Member</w:t>
      </w:r>
    </w:p>
    <w:p w14:paraId="26BD2D63" w14:textId="77777777" w:rsidR="00130B17" w:rsidRDefault="00000000">
      <w:pPr>
        <w:pStyle w:val="ListBullet"/>
      </w:pPr>
      <w:r>
        <w:t>3. System (Automated alerts)</w:t>
      </w:r>
    </w:p>
    <w:p w14:paraId="42830548" w14:textId="77777777" w:rsidR="00130B17" w:rsidRDefault="00000000">
      <w:r>
        <w:rPr>
          <w:b/>
        </w:rPr>
        <w:t>List of use-cases:</w:t>
      </w:r>
    </w:p>
    <w:p w14:paraId="376E7E96" w14:textId="77777777" w:rsidR="00130B17" w:rsidRDefault="00000000">
      <w:pPr>
        <w:pStyle w:val="ListBullet"/>
      </w:pPr>
      <w:r>
        <w:rPr>
          <w:b/>
        </w:rPr>
        <w:t xml:space="preserve">Add / Update Product: </w:t>
      </w:r>
      <w:r>
        <w:t>The manager enters details (ID, name, price, quantity) to add new items or updates existing inventory records.</w:t>
      </w:r>
    </w:p>
    <w:p w14:paraId="24FB1BC2" w14:textId="77777777" w:rsidR="00130B17" w:rsidRDefault="00000000">
      <w:pPr>
        <w:pStyle w:val="ListBullet"/>
      </w:pPr>
      <w:r>
        <w:rPr>
          <w:b/>
        </w:rPr>
        <w:t xml:space="preserve">Delete Product: </w:t>
      </w:r>
      <w:r>
        <w:t>The manager removes a discontinued or unavailable product entirely from the inventory system.</w:t>
      </w:r>
    </w:p>
    <w:p w14:paraId="50649E18" w14:textId="77777777" w:rsidR="00130B17" w:rsidRDefault="00000000">
      <w:pPr>
        <w:pStyle w:val="ListBullet"/>
      </w:pPr>
      <w:r>
        <w:rPr>
          <w:b/>
        </w:rPr>
        <w:t xml:space="preserve">Search Product: </w:t>
      </w:r>
      <w:r>
        <w:t>Any staff member can look up a product by its ID or name to verify its stock and details.</w:t>
      </w:r>
    </w:p>
    <w:p w14:paraId="3F11D689" w14:textId="77777777" w:rsidR="00130B17" w:rsidRDefault="00000000">
      <w:pPr>
        <w:pStyle w:val="ListBullet"/>
      </w:pPr>
      <w:r>
        <w:rPr>
          <w:b/>
        </w:rPr>
        <w:t xml:space="preserve">Sell Product: </w:t>
      </w:r>
      <w:r>
        <w:t>The cashier records a transaction, which automatically updates and reduces the stock quantity.</w:t>
      </w:r>
    </w:p>
    <w:p w14:paraId="2A601B1D" w14:textId="77777777" w:rsidR="00130B17" w:rsidRDefault="00000000">
      <w:pPr>
        <w:pStyle w:val="ListBullet"/>
      </w:pPr>
      <w:r>
        <w:rPr>
          <w:b/>
        </w:rPr>
        <w:t xml:space="preserve">Restock Product: </w:t>
      </w:r>
      <w:r>
        <w:t>The manager increases the stock levels when new inventory arrives from the supplier.</w:t>
      </w:r>
    </w:p>
    <w:p w14:paraId="43FCFD1A" w14:textId="77777777" w:rsidR="00130B17" w:rsidRDefault="00000000">
      <w:pPr>
        <w:pStyle w:val="ListBullet"/>
      </w:pPr>
      <w:r>
        <w:rPr>
          <w:b/>
        </w:rPr>
        <w:t xml:space="preserve">Send Low Stock Alert: </w:t>
      </w:r>
      <w:r>
        <w:t>The system automatically notifies the user when the quantity of a product falls below a specific threshold.</w:t>
      </w:r>
    </w:p>
    <w:p w14:paraId="00CABAD0" w14:textId="77777777" w:rsidR="00AE0006" w:rsidRDefault="00AE0006" w:rsidP="00AE0006">
      <w:pPr>
        <w:pStyle w:val="ListBullet"/>
        <w:numPr>
          <w:ilvl w:val="0"/>
          <w:numId w:val="0"/>
        </w:numPr>
      </w:pPr>
    </w:p>
    <w:p w14:paraId="5B86B8EB" w14:textId="1FA43026" w:rsidR="00130B17" w:rsidRDefault="00000000">
      <w:r>
        <w:rPr>
          <w:b/>
        </w:rPr>
        <w:t xml:space="preserve">Use case diagram </w:t>
      </w:r>
    </w:p>
    <w:p w14:paraId="4FA01A0A" w14:textId="3A85C68D" w:rsidR="00130B17" w:rsidRDefault="00000000" w:rsidP="00AE0006">
      <w:pPr>
        <w:jc w:val="center"/>
      </w:pPr>
      <w:r>
        <w:rPr>
          <w:noProof/>
        </w:rPr>
        <w:drawing>
          <wp:inline distT="0" distB="0" distL="0" distR="0" wp14:anchorId="22E37C91" wp14:editId="7A4169D3">
            <wp:extent cx="3419692" cy="333756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7"/>
                    <a:stretch>
                      <a:fillRect/>
                    </a:stretch>
                  </pic:blipFill>
                  <pic:spPr>
                    <a:xfrm>
                      <a:off x="0" y="0"/>
                      <a:ext cx="3421483" cy="3339308"/>
                    </a:xfrm>
                    <a:prstGeom prst="rect">
                      <a:avLst/>
                    </a:prstGeom>
                  </pic:spPr>
                </pic:pic>
              </a:graphicData>
            </a:graphic>
          </wp:inline>
        </w:drawing>
      </w:r>
      <w:r>
        <w:br w:type="page"/>
      </w:r>
    </w:p>
    <w:p w14:paraId="57027752" w14:textId="6ABB803C" w:rsidR="00130B17" w:rsidRDefault="00000000" w:rsidP="00AE0006">
      <w:pPr>
        <w:pStyle w:val="Heading2"/>
      </w:pPr>
      <w:r>
        <w:lastRenderedPageBreak/>
        <w:t xml:space="preserve">4. Sequence diagram </w:t>
      </w:r>
    </w:p>
    <w:p w14:paraId="14A87975" w14:textId="77777777" w:rsidR="00130B17" w:rsidRDefault="00000000">
      <w:r>
        <w:rPr>
          <w:b/>
        </w:rPr>
        <w:t>1. Sequence Diagram for Key Use Case: Sell Product</w:t>
      </w:r>
    </w:p>
    <w:p w14:paraId="1E4829DD" w14:textId="77777777" w:rsidR="00130B17" w:rsidRDefault="00000000">
      <w:r>
        <w:t>Scenario Description: The cashier initiates the sale of a product by entering the product ID and quantity sold. The Inventory class checks the product list. If found and sufficient quantity exists, the sellProduct() method updates the stock. If the remaining stock is low, it triggers a low stock alert.</w:t>
      </w:r>
    </w:p>
    <w:p w14:paraId="517ACB24" w14:textId="77777777" w:rsidR="00130B17" w:rsidRDefault="00000000">
      <w:pPr>
        <w:pStyle w:val="ListBullet"/>
      </w:pPr>
      <w:r>
        <w:t>1. Cashier -&gt; UI: enterSale(productID, qty)</w:t>
      </w:r>
    </w:p>
    <w:p w14:paraId="6ED00555" w14:textId="77777777" w:rsidR="00130B17" w:rsidRDefault="00000000">
      <w:pPr>
        <w:pStyle w:val="ListBullet"/>
      </w:pPr>
      <w:r>
        <w:t>2. UI -&gt; Inventory: sellProduct(productID, qty)</w:t>
      </w:r>
    </w:p>
    <w:p w14:paraId="3D69853D" w14:textId="77777777" w:rsidR="00130B17" w:rsidRDefault="00000000">
      <w:pPr>
        <w:pStyle w:val="ListBullet"/>
      </w:pPr>
      <w:r>
        <w:t>3. Inventory -&gt; Product: checkQuantity()</w:t>
      </w:r>
    </w:p>
    <w:p w14:paraId="14295CA4" w14:textId="77777777" w:rsidR="00130B17" w:rsidRDefault="00000000">
      <w:pPr>
        <w:pStyle w:val="ListBullet"/>
      </w:pPr>
      <w:r>
        <w:t>4. Product --&gt; Inventory: return currentQty</w:t>
      </w:r>
    </w:p>
    <w:p w14:paraId="11D3AD23" w14:textId="77777777" w:rsidR="00130B17" w:rsidRDefault="00000000">
      <w:pPr>
        <w:pStyle w:val="ListBullet"/>
      </w:pPr>
      <w:r>
        <w:t>5. Inventory -&gt; Product: updateQuantity(currentQty - qty)</w:t>
      </w:r>
    </w:p>
    <w:p w14:paraId="00A5DBFB" w14:textId="77777777" w:rsidR="00130B17" w:rsidRDefault="00000000">
      <w:pPr>
        <w:pStyle w:val="ListBullet"/>
      </w:pPr>
      <w:r>
        <w:t>6. Product --&gt; Inventory: confirmation</w:t>
      </w:r>
    </w:p>
    <w:p w14:paraId="75F4CB80" w14:textId="77777777" w:rsidR="00130B17" w:rsidRDefault="00000000">
      <w:pPr>
        <w:pStyle w:val="ListBullet"/>
      </w:pPr>
      <w:r>
        <w:t>7. (Opt) Inventory -&gt; UI: triggerLowStockAlert() (if quantity &lt; threshold)</w:t>
      </w:r>
    </w:p>
    <w:p w14:paraId="4B2FEADB" w14:textId="77777777" w:rsidR="00130B17" w:rsidRDefault="00000000">
      <w:pPr>
        <w:pStyle w:val="ListBullet"/>
      </w:pPr>
      <w:r>
        <w:t>8. Inventory --&gt; UI: saleSuccessful()</w:t>
      </w:r>
    </w:p>
    <w:p w14:paraId="0851B498" w14:textId="77777777" w:rsidR="00130B17" w:rsidRDefault="00000000">
      <w:pPr>
        <w:pStyle w:val="ListBullet"/>
      </w:pPr>
      <w:r>
        <w:t>9. UI --&gt; Cashier: displaySuccessMessage()</w:t>
      </w:r>
    </w:p>
    <w:p w14:paraId="4189E750" w14:textId="77777777" w:rsidR="00130B17" w:rsidRDefault="00000000">
      <w:pPr>
        <w:jc w:val="center"/>
      </w:pPr>
      <w:r>
        <w:rPr>
          <w:noProof/>
        </w:rPr>
        <w:drawing>
          <wp:inline distT="0" distB="0" distL="0" distR="0" wp14:anchorId="71EDCF59" wp14:editId="4B388AE2">
            <wp:extent cx="5486400" cy="2524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1_sell.png"/>
                    <pic:cNvPicPr/>
                  </pic:nvPicPr>
                  <pic:blipFill>
                    <a:blip r:embed="rId8"/>
                    <a:stretch>
                      <a:fillRect/>
                    </a:stretch>
                  </pic:blipFill>
                  <pic:spPr>
                    <a:xfrm>
                      <a:off x="0" y="0"/>
                      <a:ext cx="5486400" cy="2524291"/>
                    </a:xfrm>
                    <a:prstGeom prst="rect">
                      <a:avLst/>
                    </a:prstGeom>
                  </pic:spPr>
                </pic:pic>
              </a:graphicData>
            </a:graphic>
          </wp:inline>
        </w:drawing>
      </w:r>
    </w:p>
    <w:p w14:paraId="627BB576" w14:textId="77777777" w:rsidR="00130B17" w:rsidRDefault="00130B17"/>
    <w:p w14:paraId="3EED620F" w14:textId="77777777" w:rsidR="00130B17" w:rsidRDefault="00130B17"/>
    <w:p w14:paraId="33D7AC65" w14:textId="77777777" w:rsidR="00130B17" w:rsidRDefault="00000000">
      <w:r>
        <w:rPr>
          <w:b/>
        </w:rPr>
        <w:t>2. Sequence Diagram for Key Use Case: Add Product</w:t>
      </w:r>
    </w:p>
    <w:p w14:paraId="73FD7B73" w14:textId="77777777" w:rsidR="00130B17" w:rsidRDefault="00000000">
      <w:r>
        <w:t>Scenario Description: The store manager wants to add a newly supplied item. They enter the product details (ID, name, price, quantity). The system creates a new Product object and adds it to the Inventory list.</w:t>
      </w:r>
    </w:p>
    <w:p w14:paraId="5E75E608" w14:textId="77777777" w:rsidR="00130B17" w:rsidRDefault="00000000">
      <w:pPr>
        <w:pStyle w:val="ListBullet"/>
      </w:pPr>
      <w:r>
        <w:t>1. Store Manager -&gt; UI: enterProductDetails(id, name, price, qty)</w:t>
      </w:r>
    </w:p>
    <w:p w14:paraId="6C06B977" w14:textId="77777777" w:rsidR="00130B17" w:rsidRDefault="00000000">
      <w:pPr>
        <w:pStyle w:val="ListBullet"/>
      </w:pPr>
      <w:r>
        <w:t>2. UI -&gt; Inventory: addProduct(id, name, price, qty)</w:t>
      </w:r>
    </w:p>
    <w:p w14:paraId="5905EE09" w14:textId="77777777" w:rsidR="00130B17" w:rsidRDefault="00000000">
      <w:pPr>
        <w:pStyle w:val="ListBullet"/>
      </w:pPr>
      <w:r>
        <w:t>3. Inventory -&gt; Product: create(id, name, price, qty)</w:t>
      </w:r>
    </w:p>
    <w:p w14:paraId="5389A702" w14:textId="77777777" w:rsidR="00130B17" w:rsidRDefault="00000000">
      <w:pPr>
        <w:pStyle w:val="ListBullet"/>
      </w:pPr>
      <w:r>
        <w:lastRenderedPageBreak/>
        <w:t>4. Product --&gt; Inventory: Product Object created</w:t>
      </w:r>
    </w:p>
    <w:p w14:paraId="62D8EC77" w14:textId="77777777" w:rsidR="00130B17" w:rsidRDefault="00000000">
      <w:pPr>
        <w:pStyle w:val="ListBullet"/>
      </w:pPr>
      <w:r>
        <w:t>5. Inventory -&gt; Inventory: add to productList</w:t>
      </w:r>
    </w:p>
    <w:p w14:paraId="36F46AEC" w14:textId="77777777" w:rsidR="00130B17" w:rsidRDefault="00000000">
      <w:pPr>
        <w:pStyle w:val="ListBullet"/>
      </w:pPr>
      <w:r>
        <w:t>6. Inventory --&gt; UI: productAddedSuccessfully()</w:t>
      </w:r>
    </w:p>
    <w:p w14:paraId="59B6A378" w14:textId="77777777" w:rsidR="00130B17" w:rsidRDefault="00000000">
      <w:pPr>
        <w:pStyle w:val="ListBullet"/>
      </w:pPr>
      <w:r>
        <w:t>7. UI --&gt; Store Manager: displayConfirmation()</w:t>
      </w:r>
    </w:p>
    <w:p w14:paraId="4EAA143A" w14:textId="77777777" w:rsidR="00130B17" w:rsidRDefault="00000000">
      <w:pPr>
        <w:jc w:val="center"/>
      </w:pPr>
      <w:r>
        <w:rPr>
          <w:noProof/>
        </w:rPr>
        <w:drawing>
          <wp:inline distT="0" distB="0" distL="0" distR="0" wp14:anchorId="5334DC30" wp14:editId="2DF00058">
            <wp:extent cx="5486400" cy="21494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2_add.png"/>
                    <pic:cNvPicPr/>
                  </pic:nvPicPr>
                  <pic:blipFill>
                    <a:blip r:embed="rId9"/>
                    <a:stretch>
                      <a:fillRect/>
                    </a:stretch>
                  </pic:blipFill>
                  <pic:spPr>
                    <a:xfrm>
                      <a:off x="0" y="0"/>
                      <a:ext cx="5486400" cy="2149448"/>
                    </a:xfrm>
                    <a:prstGeom prst="rect">
                      <a:avLst/>
                    </a:prstGeom>
                  </pic:spPr>
                </pic:pic>
              </a:graphicData>
            </a:graphic>
          </wp:inline>
        </w:drawing>
      </w:r>
    </w:p>
    <w:p w14:paraId="6DD6C28B" w14:textId="77777777" w:rsidR="00130B17" w:rsidRDefault="00130B17"/>
    <w:sectPr w:rsidR="00130B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692687">
    <w:abstractNumId w:val="8"/>
  </w:num>
  <w:num w:numId="2" w16cid:durableId="1699701319">
    <w:abstractNumId w:val="6"/>
  </w:num>
  <w:num w:numId="3" w16cid:durableId="568733519">
    <w:abstractNumId w:val="5"/>
  </w:num>
  <w:num w:numId="4" w16cid:durableId="844513253">
    <w:abstractNumId w:val="4"/>
  </w:num>
  <w:num w:numId="5" w16cid:durableId="1922372125">
    <w:abstractNumId w:val="7"/>
  </w:num>
  <w:num w:numId="6" w16cid:durableId="1194608909">
    <w:abstractNumId w:val="3"/>
  </w:num>
  <w:num w:numId="7" w16cid:durableId="83964377">
    <w:abstractNumId w:val="2"/>
  </w:num>
  <w:num w:numId="8" w16cid:durableId="520050078">
    <w:abstractNumId w:val="1"/>
  </w:num>
  <w:num w:numId="9" w16cid:durableId="1016272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B17"/>
    <w:rsid w:val="0015074B"/>
    <w:rsid w:val="0029639D"/>
    <w:rsid w:val="00326F90"/>
    <w:rsid w:val="0037167C"/>
    <w:rsid w:val="003C4071"/>
    <w:rsid w:val="004A6D3A"/>
    <w:rsid w:val="006B1D22"/>
    <w:rsid w:val="008379EB"/>
    <w:rsid w:val="00910EF6"/>
    <w:rsid w:val="009925BB"/>
    <w:rsid w:val="00AA1D8D"/>
    <w:rsid w:val="00AE0006"/>
    <w:rsid w:val="00B47730"/>
    <w:rsid w:val="00BB58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64C0E"/>
  <w14:defaultImageDpi w14:val="300"/>
  <w15:docId w15:val="{2E24E1C5-0D7F-4F25-B440-B3834511F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Nayantheerth Akhil</cp:lastModifiedBy>
  <cp:revision>3</cp:revision>
  <dcterms:created xsi:type="dcterms:W3CDTF">2026-04-11T18:20:00Z</dcterms:created>
  <dcterms:modified xsi:type="dcterms:W3CDTF">2026-05-03T18:42:00Z</dcterms:modified>
  <cp:category/>
</cp:coreProperties>
</file>